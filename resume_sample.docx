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Email: johndoe@example.com</w:t>
      </w:r>
    </w:p>
    <w:p>
      <w:r>
        <w:t>Phone: +1 234 567 8901</w:t>
      </w:r>
    </w:p>
    <w:p/>
    <w:p>
      <w:pPr>
        <w:pStyle w:val="Heading2"/>
      </w:pPr>
      <w:r>
        <w:t>Professional Summary</w:t>
      </w:r>
    </w:p>
    <w:p>
      <w:r>
        <w:t>Motivated software engineer with strong experience in Python, data analysis, and AI model development. Passionate about building intelligent applications and automation systems.</w:t>
      </w:r>
    </w:p>
    <w:p>
      <w:pPr>
        <w:pStyle w:val="Heading2"/>
      </w:pPr>
      <w:r>
        <w:t>Skills</w:t>
      </w:r>
    </w:p>
    <w:p>
      <w:pPr>
        <w:pStyle w:val="ListBullet"/>
      </w:pPr>
      <w:r>
        <w:t>Python, TensorFlow, PyTorch, SQL</w:t>
      </w:r>
    </w:p>
    <w:p>
      <w:pPr>
        <w:pStyle w:val="ListBullet"/>
      </w:pPr>
      <w:r>
        <w:t>Machine Learning, NLP, Data Visualization</w:t>
      </w:r>
    </w:p>
    <w:p>
      <w:pPr>
        <w:pStyle w:val="ListBullet"/>
      </w:pPr>
      <w:r>
        <w:t>REST APIs, Streamlit, Git</w:t>
      </w:r>
    </w:p>
    <w:p>
      <w:pPr>
        <w:pStyle w:val="Heading2"/>
      </w:pPr>
      <w:r>
        <w:t>Experience</w:t>
      </w:r>
    </w:p>
    <w:p>
      <w:pPr>
        <w:pStyle w:val="ListBullet"/>
      </w:pPr>
      <w:r>
        <w:t>Software Engineer — ABC Technologies (Jan 2022 – Present)</w:t>
      </w:r>
    </w:p>
    <w:p>
      <w:r>
        <w:t>- Developed and maintained ML models for data analytics.</w:t>
      </w:r>
    </w:p>
    <w:p>
      <w:r>
        <w:t>- Automated report generation pipelines using Python and Pandas.</w:t>
      </w:r>
    </w:p>
    <w:p>
      <w:pPr>
        <w:pStyle w:val="ListBullet"/>
      </w:pPr>
      <w:r>
        <w:t>Intern — XYZ Innovations (Jun 2021 – Dec 2021)</w:t>
      </w:r>
    </w:p>
    <w:p>
      <w:r>
        <w:t>- Assisted in building a chatbot using TensorFlow and LangChain.</w:t>
      </w:r>
    </w:p>
    <w:p>
      <w:pPr>
        <w:pStyle w:val="Heading2"/>
      </w:pPr>
      <w:r>
        <w:t>Education</w:t>
      </w:r>
    </w:p>
    <w:p>
      <w:r>
        <w:t>B.Tech in Computer Science — University of Example (2021)</w:t>
      </w:r>
    </w:p>
    <w:p>
      <w:pPr>
        <w:pStyle w:val="Heading2"/>
      </w:pPr>
      <w:r>
        <w:t>Projects</w:t>
      </w:r>
    </w:p>
    <w:p>
      <w:r>
        <w:t>Sentiment Analyzer App — Built a web app to classify text sentiment using LSTM.</w:t>
      </w:r>
    </w:p>
    <w:p>
      <w:r>
        <w:t>AI Chat Assistant — Integrated GPT API for conversational response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